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NoteKeeper</w:t>
      </w:r>
    </w:p>
    <w:p>
      <w:pPr>
        <w:jc w:val="center"/>
      </w:pPr>
      <w:r>
        <w:rPr>
          <w:rFonts w:ascii="Calibri" w:hAnsi="Calibri" w:eastAsia="Calibri"/>
          <w:b/>
          <w:color w:val="374151"/>
          <w:sz w:val="28"/>
        </w:rPr>
        <w:t>Phase-1 Project Proposal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22"/>
        </w:rPr>
        <w:t>Collaborative Note-Taking and Workspace System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Jessica Irakoze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GitHub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https://github.com/Jess-xca/Notekeeper_JSF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Video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[Add Google Vid link after recording]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Technology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JSF, Hibernate, PostgreSQL, Maven, Jakarta Validation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1. Abstract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is a web application for organizing notes in workspaces, labeling them with tags, and sharing them securely. The full system will include accounts, pages, sharing, notifications, and administration.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Phase-1 documents the project and delivers a working JSF + Hibernate prototype with full CRUD on two entities: Tag and Workspace. The prototype uses three validation types and three CSS types, as required.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2. Problem Statement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Notes are often scattered across paper, phone apps, documents, and chat. That leads to: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Poor findability — no consistent structure, tags, or workspaces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Weak collaboration — sharing a whole file often gives too much or too little access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Risk of loss — no clear ownership or backup process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Weak security — little role control and no strong authentication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central administration for users and content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solves this by keeping notes in workspaces, organizing them with tags, and controlling access through accounts and roles.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3. Scope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3.1 Full project (planned)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Authentication (login, registration, password reset, Google login, 2FA)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Users, roles, and profiles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Workspaces and members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Pages, tags, attachments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Sharing, invitations, and notifications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 management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3.2 Phase-1 (implemented)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proposal document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Initial class model for all entities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JSF + Hibernate CRUD for Tag and Workspace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Three validation types and three CSS types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Public GitHub repository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5–10 minute Google Vid (screen + camera)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3.3 Out of scope for Phase-1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Full login screens in JSF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Page editor, attachments, and sharing in JSF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Production deployment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Note: In Phase-1, workspace owner is stored as a name field. In the full system, a workspace belongs to a User.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4. AS-IS Model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Today, capturing and sharing notes is fragmented.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Current practice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Capture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Whatever tool is nearest (paper, phone, Docs, chat)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Organization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Folders or none; tags rarely consistent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Manual scrolling or memory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Send a copy or share an entire 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Device lock or basic account password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Collaboration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Conflicting copies; unclear ownership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Administration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central view of users or content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Flow: Idea → choose random tool → store locally or send a file → hard to find later → time lost reconstructing information.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5. TO-BE Model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provides one web system for capture, organization, and controlled sharing.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Future practice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Capture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Pages inside a workspace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Organization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Workspaces, tags, favorites, archive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Search with filters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Role-based page and workspace access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Authentication, hashed passwords, 2FA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Collaboration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One shared record instead of file copies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Administration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 screens for users and content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Phase-1 slice: Dashboard → Tag CRUD / Workspace CRUD / Search → PostgreSQL (Hibernate) → JSF, Bean, and custom validation.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6. Business Requirements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6.1 Full system (selected)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BR-01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 can register, log in, reset passwords, and enable 2FA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BR-02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 can create and manage workspaces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BR-03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 can create, edit, favorite, archive, and delete pages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BR-04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 can create tags and assign them to pages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BR-05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Workspace owners can invite members and assign roles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BR-06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 owners can share pages with view or edit permission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BR-07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Attachments can be linked to pages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BR-08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 receive notifications for shares and invitations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BR-09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Admins can manage users, pages, and workspaces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BR-10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Invalid data is rejected by validation before save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6.2 Phase-1 (implemented)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CRUD for tags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CRUD for workspaces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Validate tag name and color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Validate workspace name, owner, and description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Persist data with Hibernate (hibernate.cfg.xml)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P1-06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Dashboard with live counts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P1-07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Search across tags and workspaces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P1-08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One default workspace (prefer Personal)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7. Software Qualities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Quality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Application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Functionality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CRUD for Tag and Workspace; full domain planned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Clear forms, messages, and confirm-before-delete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Reliability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Transactions with rollback; validation before persist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Full system: auth, hashing, 2FA, roles; Phase-1: input validation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Maintainability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Layers: model, DAO, bean, validator, view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Maven WAR on Tomcat 10; PostgreSQL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Integrity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Unique names, required fields, reserved workspace names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Reusability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 CSS, DAOs, and validators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Testability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DAO and validators separated from the view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Adaptability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Same domain aligns with the Spring Boot backend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8. Initial Class Diagram (Entities)</w:t>
      </w:r>
    </w:p>
    <w:p>
      <w:r>
        <w:drawing>
          <wp:inline xmlns:a="http://schemas.openxmlformats.org/drawingml/2006/main" xmlns:pic="http://schemas.openxmlformats.org/drawingml/2006/picture">
            <wp:extent cx="5943600" cy="4020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Keeper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20"/>
        </w:rPr>
        <w:t>Figure 1. Initial class diagram for NoteKeeper. Phase-1 entities (Tag, Workspace) are highlighted.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Main entities: User, UserProfile, Location, Workspace, WorkspaceMember, Page, Tag, PageTag, PageShare, Attachment, Notification, TwoFactorCode, PasswordResetToken.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Key relationships: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 owns Workspaces and authors Pages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Workspace contains Pages and WorkspaceMembers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Page links to Tags (via PageTag), Shares, and Attachments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 receives Notifications and uses 2FA / password-reset tokens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8.1 Phase-1 entities (implemented)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Tag: id, name, color, createdAt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Workspace: id, name, description, icon, ownerName, isDefault, createdAt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In the full system, Workspace.owner is a User reference instead of ownerName.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9. Phase-1 Implementation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9.1 Selected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Clear rules for uniqueness and color format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Workspace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Core product concept; required fields and custom name rules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9.2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Tag</w:t>
            </w:r>
          </w:p>
        </w:tc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Workspace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New tag form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New workspace form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Tags table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Workspaces table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Update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Edit then save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Edit then save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Confirm then delete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Confirm then delete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9.3 Three validation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JSF built-in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required, f:validateLength, f:validateRegex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Bean Validation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@NotBlank, @Size, @Pattern on entities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Custom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UniqueTagNameValidator, HexColorValidator, WorkspaceNameValidator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9.4 Three CSS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External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resources/css/app.css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style blocks in tags.xhtml and workspaces.xhtml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Inline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Color swatches and selected headings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9.5 Default workspace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Only one default workspace is shown. A workspace named Personal is preferred.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9.6 How to run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Requirements: JDK 17, Maven, PostgreSQL (notekeeper_db). Set the password in hibernate.cfg.xml.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Command: mvn clean package cargo:run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Dashboard: http://localhost:8081/notekeeper-jsf/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Tags: http://localhost:8081/notekeeper-jsf/tags.xhtml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Workspaces: http://localhost:8081/notekeeper-jsf/workspaces.xhtml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10. Public GitHub Link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https://github.com/Jess-xca/Notekeeper_JSF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The repository should remain public for assessment.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11. Video (Google Vid)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Duration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5–10 minutes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Format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Screen + camera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Tool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Google Vid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Link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[Paste link here]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Suggested outline: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Introduce yourself and the problem (about 1 minute)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Walk through this proposal (about 2 minutes)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Demo Tag and Workspace CRUD, validation, CSS, and search (about 5 minutes)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Show GitHub and close (about 1–2 minutes)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12. Conclusion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Phase-1 defines NoteKeeper and proves the approach with a JSF and Hibernate CRUD prototype for Tag and Workspace. Later phases will add authentication, pages, sharing, and administration to complete the product.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